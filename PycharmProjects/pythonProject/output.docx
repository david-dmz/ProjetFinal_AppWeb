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7"/>
        </w:rPr>
        <w:t xml:space="preserve">Contexte du projet : </w:t>
      </w:r>
    </w:p>
    <w:p>
      <w:pPr>
        <w:autoSpaceDN w:val="0"/>
        <w:autoSpaceDE w:val="0"/>
        <w:widowControl/>
        <w:spacing w:line="276" w:lineRule="exact" w:before="280" w:after="0"/>
        <w:ind w:left="36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Vous devez créer un programme pour une petite entreprise vendant deux types 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limonades. Chaque limonade est composée d'un certain nombre de fruits (fraises ou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citrons, mais pas les 2), et vous devez gérer l'inventaire de ces fruits, ainsi que la vente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 produits. </w:t>
      </w:r>
    </w:p>
    <w:p>
      <w:pPr>
        <w:autoSpaceDN w:val="0"/>
        <w:autoSpaceDE w:val="0"/>
        <w:widowControl/>
        <w:spacing w:line="230" w:lineRule="auto" w:before="292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7"/>
        </w:rPr>
        <w:t xml:space="preserve">Objets à créer : </w:t>
      </w:r>
    </w:p>
    <w:p>
      <w:pPr>
        <w:autoSpaceDN w:val="0"/>
        <w:tabs>
          <w:tab w:pos="1440" w:val="left"/>
        </w:tabs>
        <w:autoSpaceDE w:val="0"/>
        <w:widowControl/>
        <w:spacing w:line="276" w:lineRule="exact" w:before="280" w:after="0"/>
        <w:ind w:left="720" w:right="63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Fruit 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Attributs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</w:t>
      </w:r>
    </w:p>
    <w:p>
      <w:pPr>
        <w:autoSpaceDN w:val="0"/>
        <w:tabs>
          <w:tab w:pos="2522" w:val="left"/>
        </w:tabs>
        <w:autoSpaceDE w:val="0"/>
        <w:widowControl/>
        <w:spacing w:line="280" w:lineRule="exact" w:before="0" w:after="0"/>
        <w:ind w:left="2160" w:right="288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couleur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(Couleur du fruit, par exemple "rouge" pour les fraises et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"jaune" pour les citrons) </w:t>
      </w:r>
    </w:p>
    <w:p>
      <w:pPr>
        <w:autoSpaceDN w:val="0"/>
        <w:tabs>
          <w:tab w:pos="2160" w:val="left"/>
          <w:tab w:pos="2522" w:val="left"/>
        </w:tabs>
        <w:autoSpaceDE w:val="0"/>
        <w:widowControl/>
        <w:spacing w:line="278" w:lineRule="exact" w:before="0" w:after="6"/>
        <w:ind w:left="1440" w:right="576" w:firstLine="0"/>
        <w:jc w:val="left"/>
      </w:pP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poids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(Poids en grammes, 100g pour un citron et 20g pour une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fraise)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Méthodes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60.0" w:type="dxa"/>
      </w:tblPr>
      <w:tblGrid>
        <w:gridCol w:w="4680"/>
        <w:gridCol w:w="4680"/>
      </w:tblGrid>
      <w:tr>
        <w:trPr>
          <w:trHeight w:hRule="exact" w:val="270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▪</w:t>
            </w:r>
          </w:p>
        </w:tc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 constructeur pour initialiser la couleur et le poids. </w:t>
            </w:r>
          </w:p>
        </w:tc>
      </w:tr>
      <w:tr>
        <w:trPr>
          <w:trHeight w:hRule="exact" w:val="276"/>
        </w:trPr>
        <w:tc>
          <w:tcPr>
            <w:tcW w:type="dxa" w:w="22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▪</w:t>
            </w:r>
          </w:p>
        </w:tc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Une méthode pour afficher les informations d'un fruit. </w:t>
            </w:r>
          </w:p>
        </w:tc>
      </w:tr>
    </w:tbl>
    <w:p>
      <w:pPr>
        <w:autoSpaceDN w:val="0"/>
        <w:tabs>
          <w:tab w:pos="1440" w:val="left"/>
        </w:tabs>
        <w:autoSpaceDE w:val="0"/>
        <w:widowControl/>
        <w:spacing w:line="276" w:lineRule="exact" w:before="0" w:after="0"/>
        <w:ind w:left="720" w:right="63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Limonade 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Attributs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</w:t>
      </w:r>
    </w:p>
    <w:p>
      <w:pPr>
        <w:autoSpaceDN w:val="0"/>
        <w:tabs>
          <w:tab w:pos="2522" w:val="left"/>
        </w:tabs>
        <w:autoSpaceDE w:val="0"/>
        <w:widowControl/>
        <w:spacing w:line="230" w:lineRule="exact" w:before="0" w:after="0"/>
        <w:ind w:left="21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couleur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(Couleur de la limonade : "rose" ou "jaune") </w:t>
      </w:r>
    </w:p>
    <w:p>
      <w:pPr>
        <w:autoSpaceDN w:val="0"/>
        <w:tabs>
          <w:tab w:pos="2522" w:val="left"/>
        </w:tabs>
        <w:autoSpaceDE w:val="0"/>
        <w:widowControl/>
        <w:spacing w:line="240" w:lineRule="exact" w:before="0" w:after="0"/>
        <w:ind w:left="21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taille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(Taille de la limonade, par exemple 250 ml, 500 ml, etc.) </w:t>
      </w:r>
    </w:p>
    <w:p>
      <w:pPr>
        <w:autoSpaceDN w:val="0"/>
        <w:tabs>
          <w:tab w:pos="2160" w:val="left"/>
          <w:tab w:pos="2522" w:val="left"/>
        </w:tabs>
        <w:autoSpaceDE w:val="0"/>
        <w:widowControl/>
        <w:spacing w:line="284" w:lineRule="exact" w:before="0" w:after="6"/>
        <w:ind w:left="1440" w:right="2304" w:firstLine="0"/>
        <w:jc w:val="left"/>
      </w:pP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prix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(Prix de la limonade, par exemple 5.00$) 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Méthodes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60.0" w:type="dxa"/>
      </w:tblPr>
      <w:tblGrid>
        <w:gridCol w:w="4680"/>
        <w:gridCol w:w="4680"/>
      </w:tblGrid>
      <w:tr>
        <w:trPr>
          <w:trHeight w:hRule="exact" w:val="272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▪</w:t>
            </w:r>
          </w:p>
        </w:tc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 constructeur pour initialiser la couleur, la taille et le prix. </w:t>
            </w:r>
          </w:p>
        </w:tc>
      </w:tr>
      <w:tr>
        <w:trPr>
          <w:trHeight w:hRule="exact" w:val="274"/>
        </w:trPr>
        <w:tc>
          <w:tcPr>
            <w:tcW w:type="dxa" w:w="22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▪</w:t>
            </w:r>
          </w:p>
        </w:tc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Une méthode pour afficher les informations d'une limonade. </w:t>
            </w:r>
          </w:p>
        </w:tc>
      </w:tr>
    </w:tbl>
    <w:p>
      <w:pPr>
        <w:autoSpaceDN w:val="0"/>
        <w:tabs>
          <w:tab w:pos="1440" w:val="left"/>
        </w:tabs>
        <w:autoSpaceDE w:val="0"/>
        <w:widowControl/>
        <w:spacing w:line="276" w:lineRule="exact" w:before="0" w:after="0"/>
        <w:ind w:left="720" w:right="41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LimonadeJaune (hérite de Limonade) 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Attributs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</w:t>
      </w:r>
    </w:p>
    <w:p>
      <w:pPr>
        <w:autoSpaceDN w:val="0"/>
        <w:tabs>
          <w:tab w:pos="2160" w:val="left"/>
          <w:tab w:pos="2522" w:val="left"/>
        </w:tabs>
        <w:autoSpaceDE w:val="0"/>
        <w:widowControl/>
        <w:spacing w:line="276" w:lineRule="exact" w:before="0" w:after="0"/>
        <w:ind w:left="1440" w:right="3312" w:firstLine="0"/>
        <w:jc w:val="left"/>
      </w:pP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Contient 5 citrons dans la limonade.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Méthodes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</w:t>
      </w:r>
    </w:p>
    <w:p>
      <w:pPr>
        <w:autoSpaceDN w:val="0"/>
        <w:tabs>
          <w:tab w:pos="1440" w:val="left"/>
          <w:tab w:pos="2160" w:val="left"/>
          <w:tab w:pos="2522" w:val="left"/>
        </w:tabs>
        <w:autoSpaceDE w:val="0"/>
        <w:widowControl/>
        <w:spacing w:line="276" w:lineRule="exact" w:before="0" w:after="0"/>
        <w:ind w:left="720" w:right="576" w:firstLine="0"/>
        <w:jc w:val="left"/>
      </w:pP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 constructeur qui initialise une limonade jaune avec 5 citrons.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LimonadeRose (hérite de Limonade) 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Attributs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</w:t>
      </w:r>
    </w:p>
    <w:p>
      <w:pPr>
        <w:autoSpaceDN w:val="0"/>
        <w:tabs>
          <w:tab w:pos="2160" w:val="left"/>
          <w:tab w:pos="2522" w:val="left"/>
        </w:tabs>
        <w:autoSpaceDE w:val="0"/>
        <w:widowControl/>
        <w:spacing w:line="276" w:lineRule="exact" w:before="0" w:after="0"/>
        <w:ind w:left="1440" w:right="3168" w:firstLine="0"/>
        <w:jc w:val="left"/>
      </w:pP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Contient 10 fraises dans la limonade. 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Méthodes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</w:t>
      </w:r>
    </w:p>
    <w:p>
      <w:pPr>
        <w:autoSpaceDN w:val="0"/>
        <w:tabs>
          <w:tab w:pos="1440" w:val="left"/>
          <w:tab w:pos="2160" w:val="left"/>
          <w:tab w:pos="2522" w:val="left"/>
        </w:tabs>
        <w:autoSpaceDE w:val="0"/>
        <w:widowControl/>
        <w:spacing w:line="276" w:lineRule="exact" w:before="0" w:after="0"/>
        <w:ind w:left="720" w:right="576" w:firstLine="0"/>
        <w:jc w:val="left"/>
      </w:pP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 constructeur qui initialise une limonade rose avec 10 fraises.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Caisse (Générique pour tous les types de caisse de fruits) 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Attributs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</w:t>
      </w:r>
    </w:p>
    <w:p>
      <w:pPr>
        <w:autoSpaceDN w:val="0"/>
        <w:tabs>
          <w:tab w:pos="2522" w:val="left"/>
        </w:tabs>
        <w:autoSpaceDE w:val="0"/>
        <w:widowControl/>
        <w:spacing w:line="230" w:lineRule="exact" w:before="0" w:after="0"/>
        <w:ind w:left="21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type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(Type de fruit dans la caisse : fraises ou citrons) </w:t>
      </w:r>
    </w:p>
    <w:p>
      <w:pPr>
        <w:autoSpaceDN w:val="0"/>
        <w:tabs>
          <w:tab w:pos="2522" w:val="left"/>
        </w:tabs>
        <w:autoSpaceDE w:val="0"/>
        <w:widowControl/>
        <w:spacing w:line="238" w:lineRule="exact" w:before="0" w:after="0"/>
        <w:ind w:left="21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quantite_max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(Quantité maximale de fruits dans la caisse) </w:t>
      </w:r>
    </w:p>
    <w:p>
      <w:pPr>
        <w:autoSpaceDN w:val="0"/>
        <w:tabs>
          <w:tab w:pos="2160" w:val="left"/>
          <w:tab w:pos="2522" w:val="left"/>
        </w:tabs>
        <w:autoSpaceDE w:val="0"/>
        <w:widowControl/>
        <w:spacing w:line="284" w:lineRule="exact" w:before="0" w:after="0"/>
        <w:ind w:left="1440" w:right="1152" w:firstLine="0"/>
        <w:jc w:val="left"/>
      </w:pP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quantite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(Quantité de fruits actuellement dans la caisse) 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Méthodes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</w:t>
      </w:r>
    </w:p>
    <w:p>
      <w:pPr>
        <w:autoSpaceDN w:val="0"/>
        <w:tabs>
          <w:tab w:pos="2522" w:val="left"/>
        </w:tabs>
        <w:autoSpaceDE w:val="0"/>
        <w:widowControl/>
        <w:spacing w:line="276" w:lineRule="exact" w:before="0" w:after="0"/>
        <w:ind w:left="2160" w:right="576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 constructeur pour initialiser la caisse avec un type de fruit et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une quantité maximale. </w:t>
      </w:r>
    </w:p>
    <w:p>
      <w:pPr>
        <w:autoSpaceDN w:val="0"/>
        <w:tabs>
          <w:tab w:pos="2522" w:val="left"/>
        </w:tabs>
        <w:autoSpaceDE w:val="0"/>
        <w:widowControl/>
        <w:spacing w:line="276" w:lineRule="exact" w:before="0" w:after="0"/>
        <w:ind w:left="2160" w:right="576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Une méthode pour ajouter des fruits à la caisse (en respectant la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limite maximale). </w:t>
      </w:r>
    </w:p>
    <w:p>
      <w:pPr>
        <w:sectPr>
          <w:pgSz w:w="12240" w:h="15840"/>
          <w:pgMar w:top="724" w:right="1440" w:bottom="7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0.0" w:type="dxa"/>
      </w:tblPr>
      <w:tblGrid>
        <w:gridCol w:w="4680"/>
        <w:gridCol w:w="4680"/>
      </w:tblGrid>
      <w:tr>
        <w:trPr>
          <w:trHeight w:hRule="exact" w:val="276"/>
        </w:trPr>
        <w:tc>
          <w:tcPr>
            <w:tcW w:type="dxa" w:w="22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▪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Une méthode pour afficher la quantité restante dans la caisse. </w:t>
            </w:r>
          </w:p>
        </w:tc>
      </w:tr>
    </w:tbl>
    <w:p>
      <w:pPr>
        <w:autoSpaceDN w:val="0"/>
        <w:tabs>
          <w:tab w:pos="1440" w:val="left"/>
        </w:tabs>
        <w:autoSpaceDE w:val="0"/>
        <w:widowControl/>
        <w:spacing w:line="276" w:lineRule="exact" w:before="0" w:after="0"/>
        <w:ind w:left="720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CaisseFraise (hérite de Caisse) 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Attributs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</w:t>
      </w:r>
    </w:p>
    <w:p>
      <w:pPr>
        <w:autoSpaceDN w:val="0"/>
        <w:tabs>
          <w:tab w:pos="2160" w:val="left"/>
          <w:tab w:pos="2522" w:val="left"/>
        </w:tabs>
        <w:autoSpaceDE w:val="0"/>
        <w:widowControl/>
        <w:spacing w:line="276" w:lineRule="exact" w:before="0" w:after="0"/>
        <w:ind w:left="1440" w:right="4608" w:firstLine="0"/>
        <w:jc w:val="left"/>
      </w:pP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Maximum 50 fraises.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Méthodes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</w:t>
      </w:r>
    </w:p>
    <w:p>
      <w:pPr>
        <w:autoSpaceDN w:val="0"/>
        <w:tabs>
          <w:tab w:pos="2522" w:val="left"/>
        </w:tabs>
        <w:autoSpaceDE w:val="0"/>
        <w:widowControl/>
        <w:spacing w:line="276" w:lineRule="exact" w:before="0" w:after="0"/>
        <w:ind w:left="2160" w:right="86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 constructeur qui initialise la caisse avec des fraises et une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capacité maximale de 50. </w:t>
      </w:r>
    </w:p>
    <w:p>
      <w:pPr>
        <w:autoSpaceDN w:val="0"/>
        <w:tabs>
          <w:tab w:pos="1440" w:val="left"/>
        </w:tabs>
        <w:autoSpaceDE w:val="0"/>
        <w:widowControl/>
        <w:spacing w:line="276" w:lineRule="exact" w:before="0" w:after="0"/>
        <w:ind w:left="720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CaisseCitron (hérite de Caisse) 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Attributs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</w:t>
      </w:r>
    </w:p>
    <w:p>
      <w:pPr>
        <w:autoSpaceDN w:val="0"/>
        <w:tabs>
          <w:tab w:pos="2160" w:val="left"/>
          <w:tab w:pos="2522" w:val="left"/>
        </w:tabs>
        <w:autoSpaceDE w:val="0"/>
        <w:widowControl/>
        <w:spacing w:line="276" w:lineRule="exact" w:before="0" w:after="0"/>
        <w:ind w:left="1440" w:right="4608" w:firstLine="0"/>
        <w:jc w:val="left"/>
      </w:pP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Maximum 80 citrons.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Méthodes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</w:t>
      </w:r>
    </w:p>
    <w:p>
      <w:pPr>
        <w:autoSpaceDN w:val="0"/>
        <w:tabs>
          <w:tab w:pos="2522" w:val="left"/>
        </w:tabs>
        <w:autoSpaceDE w:val="0"/>
        <w:widowControl/>
        <w:spacing w:line="276" w:lineRule="exact" w:before="0" w:after="0"/>
        <w:ind w:left="2160" w:right="86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 constructeur qui initialise la caisse avec des citrons et une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capacité maximale de 80. </w:t>
      </w:r>
    </w:p>
    <w:p>
      <w:pPr>
        <w:autoSpaceDN w:val="0"/>
        <w:autoSpaceDE w:val="0"/>
        <w:widowControl/>
        <w:spacing w:line="230" w:lineRule="auto" w:before="292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7"/>
        </w:rPr>
        <w:t xml:space="preserve">Gestion des commandes : </w:t>
      </w:r>
    </w:p>
    <w:p>
      <w:pPr>
        <w:autoSpaceDN w:val="0"/>
        <w:tabs>
          <w:tab w:pos="1440" w:val="left"/>
          <w:tab w:pos="1800" w:val="left"/>
        </w:tabs>
        <w:autoSpaceDE w:val="0"/>
        <w:widowControl/>
        <w:spacing w:line="276" w:lineRule="exact" w:before="280" w:after="0"/>
        <w:ind w:left="72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Section admin 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 système doit permettre à l'administrateur de gérer les stocks de fruits et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 suivre les recettes générées. </w:t>
      </w:r>
    </w:p>
    <w:p>
      <w:pPr>
        <w:autoSpaceDN w:val="0"/>
        <w:tabs>
          <w:tab w:pos="1800" w:val="left"/>
        </w:tabs>
        <w:autoSpaceDE w:val="0"/>
        <w:widowControl/>
        <w:spacing w:line="276" w:lineRule="exact" w:before="0" w:after="0"/>
        <w:ind w:left="1440" w:right="576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L'administrateur entre les quantités initiales de fruits (fraises et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citrons) et les informations des caisses. </w:t>
      </w:r>
    </w:p>
    <w:p>
      <w:pPr>
        <w:autoSpaceDN w:val="0"/>
        <w:autoSpaceDE w:val="0"/>
        <w:widowControl/>
        <w:spacing w:line="274" w:lineRule="exact" w:before="2" w:after="0"/>
        <w:ind w:left="1800" w:right="576" w:hanging="36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Après chaque commande, afficher l'état du stock (quantité 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fruits restant dans chaque caisse) et le montant total gagné jusqu'à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maintenant. </w:t>
      </w:r>
    </w:p>
    <w:p>
      <w:pPr>
        <w:autoSpaceDN w:val="0"/>
        <w:tabs>
          <w:tab w:pos="1440" w:val="left"/>
          <w:tab w:pos="1800" w:val="left"/>
        </w:tabs>
        <w:autoSpaceDE w:val="0"/>
        <w:widowControl/>
        <w:spacing w:line="276" w:lineRule="exact" w:before="2" w:after="0"/>
        <w:ind w:left="72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Section client 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 client peut passer une commande pour une (ou plusieurs) limonade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rose ou jaune, en fonction de la disponibilité des fruits. </w:t>
      </w:r>
    </w:p>
    <w:p>
      <w:pPr>
        <w:autoSpaceDN w:val="0"/>
        <w:autoSpaceDE w:val="0"/>
        <w:widowControl/>
        <w:spacing w:line="266" w:lineRule="exact" w:before="10" w:after="0"/>
        <w:ind w:left="144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Le client choisit le produit qu'il souhaite acheter (rose ou jaune). </w:t>
      </w:r>
    </w:p>
    <w:p>
      <w:pPr>
        <w:autoSpaceDN w:val="0"/>
        <w:tabs>
          <w:tab w:pos="1800" w:val="left"/>
        </w:tabs>
        <w:autoSpaceDE w:val="0"/>
        <w:widowControl/>
        <w:spacing w:line="276" w:lineRule="exact" w:before="0" w:after="0"/>
        <w:ind w:left="1440" w:right="576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Une facture simple avec le montant à payer pour la limonade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choisie (prix de la limonade). </w:t>
      </w:r>
    </w:p>
    <w:p>
      <w:pPr>
        <w:autoSpaceDN w:val="0"/>
        <w:autoSpaceDE w:val="0"/>
        <w:widowControl/>
        <w:spacing w:line="276" w:lineRule="exact" w:before="0" w:after="0"/>
        <w:ind w:left="1800" w:right="432" w:hanging="36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 les fruits nécessaires ne sont pas disponibles (pas assez de citrons pour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 limonade jaune ou pas assez de fraises pour la limonade rose), une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notification informe le client qu'il ne peut pas passer la commande. </w:t>
      </w:r>
    </w:p>
    <w:p>
      <w:pPr>
        <w:autoSpaceDN w:val="0"/>
        <w:autoSpaceDE w:val="0"/>
        <w:widowControl/>
        <w:spacing w:line="230" w:lineRule="auto" w:before="292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7"/>
        </w:rPr>
        <w:t xml:space="preserve">Détails des produits et leur composition : </w:t>
      </w:r>
    </w:p>
    <w:p>
      <w:pPr>
        <w:autoSpaceDN w:val="0"/>
        <w:tabs>
          <w:tab w:pos="1080" w:val="left"/>
        </w:tabs>
        <w:autoSpaceDE w:val="0"/>
        <w:widowControl/>
        <w:spacing w:line="300" w:lineRule="exact" w:before="232" w:after="0"/>
        <w:ind w:left="720" w:right="158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Limonade Jaune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Composée de 5 citrons, chaque citron pèse 100g. 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Limonade Rose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Composée de 10 fraises, chaque fraise pèse 20g. </w:t>
      </w:r>
    </w:p>
    <w:p>
      <w:pPr>
        <w:autoSpaceDN w:val="0"/>
        <w:autoSpaceDE w:val="0"/>
        <w:widowControl/>
        <w:spacing w:line="266" w:lineRule="exact" w:before="290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Max par caisse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: </w:t>
      </w:r>
    </w:p>
    <w:p>
      <w:pPr>
        <w:autoSpaceDN w:val="0"/>
        <w:tabs>
          <w:tab w:pos="1080" w:val="left"/>
        </w:tabs>
        <w:autoSpaceDE w:val="0"/>
        <w:widowControl/>
        <w:spacing w:line="298" w:lineRule="exact" w:before="234" w:after="0"/>
        <w:ind w:left="720" w:right="561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50 fraises dans une caisse.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80 citrons dans une caisse. </w:t>
      </w:r>
    </w:p>
    <w:p>
      <w:pPr>
        <w:sectPr>
          <w:pgSz w:w="12240" w:h="15840"/>
          <w:pgMar w:top="720" w:right="1440" w:bottom="12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7"/>
        </w:rPr>
        <w:t xml:space="preserve">Flux de l’application : </w:t>
      </w:r>
    </w:p>
    <w:p>
      <w:pPr>
        <w:autoSpaceDN w:val="0"/>
        <w:tabs>
          <w:tab w:pos="1080" w:val="left"/>
        </w:tabs>
        <w:autoSpaceDE w:val="0"/>
        <w:widowControl/>
        <w:spacing w:line="276" w:lineRule="exact" w:before="280" w:after="0"/>
        <w:ind w:left="72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L’administrateur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entre d'abord les quantités initiales des fruits et configure les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caisses. </w:t>
      </w:r>
    </w:p>
    <w:p>
      <w:pPr>
        <w:autoSpaceDN w:val="0"/>
        <w:autoSpaceDE w:val="0"/>
        <w:widowControl/>
        <w:spacing w:line="266" w:lineRule="exact" w:before="1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Ensuite, le client peut faire une commande de limonade. </w:t>
      </w:r>
    </w:p>
    <w:p>
      <w:pPr>
        <w:autoSpaceDN w:val="0"/>
        <w:tabs>
          <w:tab w:pos="1800" w:val="left"/>
        </w:tabs>
        <w:autoSpaceDE w:val="0"/>
        <w:widowControl/>
        <w:spacing w:line="276" w:lineRule="exact" w:before="0" w:after="0"/>
        <w:ind w:left="1440" w:right="576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 le produit est disponible, une facture est générée et le stock est mis à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jour. </w:t>
      </w:r>
    </w:p>
    <w:p>
      <w:pPr>
        <w:autoSpaceDN w:val="0"/>
        <w:tabs>
          <w:tab w:pos="1800" w:val="left"/>
        </w:tabs>
        <w:autoSpaceDE w:val="0"/>
        <w:widowControl/>
        <w:spacing w:line="276" w:lineRule="exact" w:before="0" w:after="0"/>
        <w:ind w:left="1440" w:right="576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L'administrateur voit une mise à jour de l’état des stocks et du total des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ventes après chaque commande. </w:t>
      </w:r>
    </w:p>
    <w:p>
      <w:pPr>
        <w:autoSpaceDN w:val="0"/>
        <w:autoSpaceDE w:val="0"/>
        <w:widowControl/>
        <w:spacing w:line="230" w:lineRule="auto" w:before="292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7"/>
        </w:rPr>
        <w:t xml:space="preserve">Exemple de sortie pour le client : </w:t>
      </w:r>
    </w:p>
    <w:p>
      <w:pPr>
        <w:autoSpaceDN w:val="0"/>
        <w:autoSpaceDE w:val="0"/>
        <w:widowControl/>
        <w:spacing w:line="245" w:lineRule="auto" w:before="280" w:after="0"/>
        <w:ind w:left="360" w:right="3024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Vous avez choisi une Limonade Rose - Prix: 5.00$ 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Merci pour votre achat ! </w:t>
      </w:r>
    </w:p>
    <w:p>
      <w:pPr>
        <w:autoSpaceDN w:val="0"/>
        <w:autoSpaceDE w:val="0"/>
        <w:widowControl/>
        <w:spacing w:line="216" w:lineRule="auto" w:before="22" w:after="0"/>
        <w:ind w:left="36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(Ajoutez d’autres informations) </w:t>
      </w:r>
    </w:p>
    <w:p>
      <w:pPr>
        <w:autoSpaceDN w:val="0"/>
        <w:autoSpaceDE w:val="0"/>
        <w:widowControl/>
        <w:spacing w:line="233" w:lineRule="auto" w:before="316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7"/>
        </w:rPr>
        <w:t xml:space="preserve">Exemple de sortie pour l'administrateur : </w:t>
      </w:r>
    </w:p>
    <w:p>
      <w:pPr>
        <w:autoSpaceDN w:val="0"/>
        <w:autoSpaceDE w:val="0"/>
        <w:widowControl/>
        <w:spacing w:line="245" w:lineRule="auto" w:before="278" w:after="0"/>
        <w:ind w:left="360" w:right="216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Commande terminée : 1 Limonade Rose (10 fraises) vendue. 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Stock actuel : 40 fraises, 80 citrons. </w:t>
      </w:r>
    </w:p>
    <w:p>
      <w:pPr>
        <w:autoSpaceDN w:val="0"/>
        <w:autoSpaceDE w:val="0"/>
        <w:widowControl/>
        <w:spacing w:line="216" w:lineRule="auto" w:before="22" w:after="0"/>
        <w:ind w:left="36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Total des ventes : 5.00$ </w:t>
      </w:r>
    </w:p>
    <w:sectPr w:rsidR="00FC693F" w:rsidRPr="0006063C" w:rsidSect="00034616">
      <w:pgSz w:w="12240" w:h="15840"/>
      <w:pgMar w:top="72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